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臺語單元考卷：水果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阿偉最愛吃的水果是什麼</w:t>
      </w:r>
    </w:p>
    <w:p>
      <w:r>
        <w:rPr>
          <w:rFonts w:ascii="新細明體" w:hAnsi="新細明體"/>
          <w:b w:val="0"/>
          <w:sz w:val="20"/>
        </w:rPr>
        <w:t xml:space="preserve">   (A) 西瓜</w:t>
      </w:r>
    </w:p>
    <w:p>
      <w:r>
        <w:rPr>
          <w:rFonts w:ascii="新細明體" w:hAnsi="新細明體"/>
          <w:b w:val="0"/>
          <w:sz w:val="20"/>
        </w:rPr>
        <w:t xml:space="preserve">   (B) 芭蕉</w:t>
      </w:r>
    </w:p>
    <w:p>
      <w:r>
        <w:rPr>
          <w:rFonts w:ascii="新細明體" w:hAnsi="新細明體"/>
          <w:b w:val="0"/>
          <w:sz w:val="20"/>
        </w:rPr>
        <w:t xml:space="preserve">   (C) 蘋果</w:t>
      </w:r>
    </w:p>
    <w:p>
      <w:r>
        <w:rPr>
          <w:rFonts w:ascii="新細明體" w:hAnsi="新細明體"/>
          <w:b w:val="0"/>
          <w:sz w:val="20"/>
        </w:rPr>
        <w:t xml:space="preserve">   (D) 香蕉</w:t>
      </w:r>
    </w:p>
    <w:p>
      <w:r>
        <w:rPr>
          <w:rFonts w:ascii="微軟正黑體" w:hAnsi="微軟正黑體"/>
          <w:b/>
          <w:sz w:val="22"/>
        </w:rPr>
        <w:t>2. 阿明最愛吃的水果是什麼</w:t>
      </w:r>
    </w:p>
    <w:p>
      <w:r>
        <w:rPr>
          <w:rFonts w:ascii="新細明體" w:hAnsi="新細明體"/>
          <w:b w:val="0"/>
          <w:sz w:val="20"/>
        </w:rPr>
        <w:t xml:space="preserve">   (A) 西瓜</w:t>
      </w:r>
    </w:p>
    <w:p>
      <w:r>
        <w:rPr>
          <w:rFonts w:ascii="新細明體" w:hAnsi="新細明體"/>
          <w:b w:val="0"/>
          <w:sz w:val="20"/>
        </w:rPr>
        <w:t xml:space="preserve">   (B) 芭蕉</w:t>
      </w:r>
    </w:p>
    <w:p>
      <w:r>
        <w:rPr>
          <w:rFonts w:ascii="新細明體" w:hAnsi="新細明體"/>
          <w:b w:val="0"/>
          <w:sz w:val="20"/>
        </w:rPr>
        <w:t xml:space="preserve">   (C) 蘋果</w:t>
      </w:r>
    </w:p>
    <w:p>
      <w:r>
        <w:rPr>
          <w:rFonts w:ascii="新細明體" w:hAnsi="新細明體"/>
          <w:b w:val="0"/>
          <w:sz w:val="20"/>
        </w:rPr>
        <w:t xml:space="preserve">   (D) 香蕉</w:t>
      </w:r>
    </w:p>
    <w:p>
      <w:r>
        <w:rPr>
          <w:rFonts w:ascii="微軟正黑體" w:hAnsi="微軟正黑體"/>
          <w:b/>
          <w:sz w:val="22"/>
        </w:rPr>
        <w:t>3. 阿偉問阿明有沒有吃過什麼水果</w:t>
      </w:r>
    </w:p>
    <w:p>
      <w:r>
        <w:rPr>
          <w:rFonts w:ascii="新細明體" w:hAnsi="新細明體"/>
          <w:b w:val="0"/>
          <w:sz w:val="20"/>
        </w:rPr>
        <w:t xml:space="preserve">   (A) 西瓜</w:t>
      </w:r>
    </w:p>
    <w:p>
      <w:r>
        <w:rPr>
          <w:rFonts w:ascii="新細明體" w:hAnsi="新細明體"/>
          <w:b w:val="0"/>
          <w:sz w:val="20"/>
        </w:rPr>
        <w:t xml:space="preserve">   (B) 芭蕉</w:t>
      </w:r>
    </w:p>
    <w:p>
      <w:r>
        <w:rPr>
          <w:rFonts w:ascii="新細明體" w:hAnsi="新細明體"/>
          <w:b w:val="0"/>
          <w:sz w:val="20"/>
        </w:rPr>
        <w:t xml:space="preserve">   (C) 蘋果</w:t>
      </w:r>
    </w:p>
    <w:p>
      <w:r>
        <w:rPr>
          <w:rFonts w:ascii="新細明體" w:hAnsi="新細明體"/>
          <w:b w:val="0"/>
          <w:sz w:val="20"/>
        </w:rPr>
        <w:t xml:space="preserve">   (D) 龍眼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水果：臺語漢字 ____________，臺羅 ____________</w:t>
      </w:r>
    </w:p>
    <w:p>
      <w:r>
        <w:rPr>
          <w:rFonts w:ascii="新細明體" w:hAnsi="新細明體"/>
          <w:b w:val="0"/>
          <w:sz w:val="20"/>
        </w:rPr>
        <w:t>2.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3. pending：臺語漢字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