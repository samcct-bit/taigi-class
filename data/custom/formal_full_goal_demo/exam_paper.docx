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臺語單元考卷：情境會話：有機菜蔬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適用年級：國中七年級｜姓名：__________｜座號：_____｜分數：_____</w:t>
      </w:r>
    </w:p>
    <w:p>
      <w:r>
        <w:rPr>
          <w:b/>
        </w:rPr>
        <w:t>一、選擇題</w:t>
      </w:r>
    </w:p>
    <w:p>
      <w:r>
        <w:rPr>
          <w:rFonts w:ascii="微軟正黑體" w:hAnsi="微軟正黑體"/>
          <w:b/>
          <w:sz w:val="22"/>
        </w:rPr>
        <w:t>1. 本單元主題是哪一項？</w:t>
      </w:r>
    </w:p>
    <w:p>
      <w:r>
        <w:rPr>
          <w:rFonts w:ascii="新細明體" w:hAnsi="新細明體"/>
          <w:b w:val="0"/>
          <w:sz w:val="20"/>
        </w:rPr>
        <w:t xml:space="preserve">   (A) 有機菜蔬</w:t>
      </w:r>
    </w:p>
    <w:p>
      <w:r>
        <w:rPr>
          <w:rFonts w:ascii="新細明體" w:hAnsi="新細明體"/>
          <w:b w:val="0"/>
          <w:sz w:val="20"/>
        </w:rPr>
        <w:t xml:space="preserve">   (B) 身體五官</w:t>
      </w:r>
    </w:p>
    <w:p>
      <w:r>
        <w:rPr>
          <w:rFonts w:ascii="新細明體" w:hAnsi="新細明體"/>
          <w:b w:val="0"/>
          <w:sz w:val="20"/>
        </w:rPr>
        <w:t xml:space="preserve">   (C) 交通工具</w:t>
      </w:r>
    </w:p>
    <w:p>
      <w:r>
        <w:rPr>
          <w:rFonts w:ascii="新細明體" w:hAnsi="新細明體"/>
          <w:b w:val="0"/>
          <w:sz w:val="20"/>
        </w:rPr>
        <w:t xml:space="preserve">   (D) 天氣變化</w:t>
      </w:r>
    </w:p>
    <w:p>
      <w:r>
        <w:rPr>
          <w:rFonts w:ascii="微軟正黑體" w:hAnsi="微軟正黑體"/>
          <w:b/>
          <w:sz w:val="22"/>
        </w:rPr>
        <w:t>2. 「菜蔬」的華語意思是什麼？</w:t>
      </w:r>
    </w:p>
    <w:p>
      <w:r>
        <w:rPr>
          <w:rFonts w:ascii="新細明體" w:hAnsi="新細明體"/>
          <w:b w:val="0"/>
          <w:sz w:val="20"/>
        </w:rPr>
        <w:t xml:space="preserve">   (A) 蔬菜</w:t>
      </w:r>
    </w:p>
    <w:p>
      <w:r>
        <w:rPr>
          <w:rFonts w:ascii="新細明體" w:hAnsi="新細明體"/>
          <w:b w:val="0"/>
          <w:sz w:val="20"/>
        </w:rPr>
        <w:t xml:space="preserve">   (B) 水果</w:t>
      </w:r>
    </w:p>
    <w:p>
      <w:r>
        <w:rPr>
          <w:rFonts w:ascii="新細明體" w:hAnsi="新細明體"/>
          <w:b w:val="0"/>
          <w:sz w:val="20"/>
        </w:rPr>
        <w:t xml:space="preserve">   (C) 點心</w:t>
      </w:r>
    </w:p>
    <w:p>
      <w:r>
        <w:rPr>
          <w:rFonts w:ascii="新細明體" w:hAnsi="新細明體"/>
          <w:b w:val="0"/>
          <w:sz w:val="20"/>
        </w:rPr>
        <w:t xml:space="preserve">   (D) 飲料</w:t>
      </w:r>
    </w:p>
    <w:p>
      <w:r>
        <w:rPr>
          <w:rFonts w:ascii="微軟正黑體" w:hAnsi="微軟正黑體"/>
          <w:b/>
          <w:sz w:val="22"/>
        </w:rPr>
        <w:t>3. 哪一個詞和農田觀察最相關？</w:t>
      </w:r>
    </w:p>
    <w:p>
      <w:r>
        <w:rPr>
          <w:rFonts w:ascii="新細明體" w:hAnsi="新細明體"/>
          <w:b w:val="0"/>
          <w:sz w:val="20"/>
        </w:rPr>
        <w:t xml:space="preserve">   (A) 田園</w:t>
      </w:r>
    </w:p>
    <w:p>
      <w:r>
        <w:rPr>
          <w:rFonts w:ascii="新細明體" w:hAnsi="新細明體"/>
          <w:b w:val="0"/>
          <w:sz w:val="20"/>
        </w:rPr>
        <w:t xml:space="preserve">   (B) 喙</w:t>
      </w:r>
    </w:p>
    <w:p>
      <w:r>
        <w:rPr>
          <w:rFonts w:ascii="新細明體" w:hAnsi="新細明體"/>
          <w:b w:val="0"/>
          <w:sz w:val="20"/>
        </w:rPr>
        <w:t xml:space="preserve">   (C) 手</w:t>
      </w:r>
    </w:p>
    <w:p>
      <w:r>
        <w:rPr>
          <w:rFonts w:ascii="新細明體" w:hAnsi="新細明體"/>
          <w:b w:val="0"/>
          <w:sz w:val="20"/>
        </w:rPr>
        <w:t xml:space="preserve">   (D) 讀冊</w:t>
      </w:r>
    </w:p>
    <w:p/>
    <w:p>
      <w:r>
        <w:rPr>
          <w:b/>
        </w:rPr>
        <w:t>官方教材延伸題（教師確認答案後使用）</w:t>
      </w:r>
    </w:p>
    <w:p>
      <w:r>
        <w:rPr>
          <w:rFonts w:ascii="微軟正黑體" w:hAnsi="微軟正黑體"/>
          <w:b/>
          <w:sz w:val="22"/>
        </w:rPr>
        <w:t>4. 關於節目內底講的有機農業，下底佗一个描述上正確？</w:t>
      </w:r>
    </w:p>
    <w:p>
      <w:r>
        <w:rPr>
          <w:rFonts w:ascii="新細明體" w:hAnsi="新細明體"/>
          <w:b w:val="0"/>
          <w:sz w:val="20"/>
        </w:rPr>
        <w:t xml:space="preserve">   (A) 為著追求產量，大量使用化學肥料來刺激菜蔬生長。</w:t>
      </w:r>
    </w:p>
    <w:p>
      <w:r>
        <w:rPr>
          <w:rFonts w:ascii="新細明體" w:hAnsi="新細明體"/>
          <w:b w:val="0"/>
          <w:sz w:val="20"/>
        </w:rPr>
        <w:t xml:space="preserve">   (B) 倚靠現代機械來完全取代人工，達成上有效率的收成。</w:t>
      </w:r>
    </w:p>
    <w:p>
      <w:r>
        <w:rPr>
          <w:rFonts w:ascii="新細明體" w:hAnsi="新細明體"/>
          <w:b w:val="0"/>
          <w:sz w:val="20"/>
        </w:rPr>
        <w:t xml:space="preserve">   (C) 強調佮土地的友善連結，透過自然耕作的方式照顧農作物。</w:t>
      </w:r>
    </w:p>
    <w:p>
      <w:r>
        <w:rPr>
          <w:rFonts w:ascii="新細明體" w:hAnsi="新細明體"/>
          <w:b w:val="0"/>
          <w:sz w:val="20"/>
        </w:rPr>
        <w:t xml:space="preserve">   (D) 希望提升經濟價值佮國際的競爭力，未來會當出口到國外。</w:t>
      </w:r>
    </w:p>
    <w:p>
      <w:r>
        <w:rPr>
          <w:rFonts w:ascii="新細明體" w:hAnsi="新細明體"/>
          <w:b w:val="0"/>
          <w:color w:val="7F8C8D"/>
          <w:sz w:val="18"/>
        </w:rPr>
        <w:t xml:space="preserve">   來源：【閩南語教案和學習單】臺南佳里ê有機菜蔬，報你知！；答案需教師確認。</w:t>
      </w:r>
    </w:p>
    <w:p>
      <w:r>
        <w:rPr>
          <w:rFonts w:ascii="微軟正黑體" w:hAnsi="微軟正黑體"/>
          <w:b/>
          <w:sz w:val="22"/>
        </w:rPr>
        <w:t>5. 影片內底，序大人的互動呈現出啥物款的家庭教育意義？</w:t>
      </w:r>
    </w:p>
    <w:p>
      <w:r>
        <w:rPr>
          <w:rFonts w:ascii="新細明體" w:hAnsi="新細明體"/>
          <w:b w:val="0"/>
          <w:sz w:val="20"/>
        </w:rPr>
        <w:t xml:space="preserve">   (A) 序大人認為囡仔干焦讀書就好，毋免參與種作的工課。</w:t>
      </w:r>
    </w:p>
    <w:p>
      <w:r>
        <w:rPr>
          <w:rFonts w:ascii="新細明體" w:hAnsi="新細明體"/>
          <w:b w:val="0"/>
          <w:sz w:val="20"/>
        </w:rPr>
        <w:t xml:space="preserve">   (B) 透過種作的工課，增進厝內人的感情佮傳承生活經驗。</w:t>
      </w:r>
    </w:p>
    <w:p>
      <w:r>
        <w:rPr>
          <w:rFonts w:ascii="新細明體" w:hAnsi="新細明體"/>
          <w:b w:val="0"/>
          <w:sz w:val="20"/>
        </w:rPr>
        <w:t xml:space="preserve">   (C) 嚴格要求囡仔愛學會曉所有的農業技術，若無愛處罰。</w:t>
      </w:r>
    </w:p>
    <w:p>
      <w:r>
        <w:rPr>
          <w:rFonts w:ascii="新細明體" w:hAnsi="新細明體"/>
          <w:b w:val="0"/>
          <w:sz w:val="20"/>
        </w:rPr>
        <w:t xml:space="preserve">   (D) 都市佮庄跤差傷濟，囡仔完全無法度適應農村的生活。</w:t>
      </w:r>
    </w:p>
    <w:p>
      <w:r>
        <w:rPr>
          <w:rFonts w:ascii="新細明體" w:hAnsi="新細明體"/>
          <w:b w:val="0"/>
          <w:color w:val="7F8C8D"/>
          <w:sz w:val="18"/>
        </w:rPr>
        <w:t xml:space="preserve">   來源：【閩南語教案和學習單】臺南佳里ê有機菜蔬，報你知！；答案需教師確認。</w:t>
      </w:r>
    </w:p>
    <w:p>
      <w:r>
        <w:rPr>
          <w:rFonts w:ascii="微軟正黑體" w:hAnsi="微軟正黑體"/>
          <w:b/>
          <w:sz w:val="22"/>
        </w:rPr>
        <w:t>6. 下底佗一个標題上適合提來做這齣影片的推廣標題？</w:t>
      </w:r>
    </w:p>
    <w:p>
      <w:r>
        <w:rPr>
          <w:rFonts w:ascii="新細明體" w:hAnsi="新細明體"/>
          <w:b w:val="0"/>
          <w:sz w:val="20"/>
        </w:rPr>
        <w:t xml:space="preserve">   (A) 農業技術說明書：按怎種有機的菜蔬。</w:t>
      </w:r>
    </w:p>
    <w:p>
      <w:r>
        <w:rPr>
          <w:rFonts w:ascii="新細明體" w:hAnsi="新細明體"/>
          <w:b w:val="0"/>
          <w:sz w:val="20"/>
        </w:rPr>
        <w:t xml:space="preserve">   (B) 上嚴格的種作：拒絕使用農藥的菜蔬。</w:t>
      </w:r>
    </w:p>
    <w:p>
      <w:r>
        <w:rPr>
          <w:rFonts w:ascii="新細明體" w:hAnsi="新細明體"/>
          <w:b w:val="0"/>
          <w:sz w:val="20"/>
        </w:rPr>
        <w:t xml:space="preserve">   (C) 土地的聲音：行入臺南佳里的有機菜園佮家庭親情。</w:t>
      </w:r>
    </w:p>
    <w:p>
      <w:r>
        <w:rPr>
          <w:rFonts w:ascii="新細明體" w:hAnsi="新細明體"/>
          <w:b w:val="0"/>
          <w:sz w:val="20"/>
        </w:rPr>
        <w:t xml:space="preserve">   (D) 傳統佮現代：為啥物逐家攏應該放棄都市搬去庄跤蹛。 臺南佳里ê有機菜蔬，報你知！</w:t>
      </w:r>
    </w:p>
    <w:p>
      <w:r>
        <w:rPr>
          <w:rFonts w:ascii="新細明體" w:hAnsi="新細明體"/>
          <w:b w:val="0"/>
          <w:color w:val="7F8C8D"/>
          <w:sz w:val="18"/>
        </w:rPr>
        <w:t xml:space="preserve">   來源：【閩南語教案和學習單】臺南佳里ê有機菜蔬，報你知！；答案需教師確認。</w:t>
      </w:r>
    </w:p>
    <w:p/>
    <w:p>
      <w:r>
        <w:rPr>
          <w:b/>
        </w:rPr>
        <w:t>二、詞彙書寫</w:t>
      </w:r>
    </w:p>
    <w:p>
      <w:r>
        <w:rPr>
          <w:rFonts w:ascii="新細明體" w:hAnsi="新細明體"/>
          <w:b w:val="0"/>
          <w:sz w:val="20"/>
        </w:rPr>
        <w:t>1. 蔬菜：臺語漢字 ____________，臺羅 ____________</w:t>
      </w:r>
    </w:p>
    <w:p>
      <w:r>
        <w:rPr>
          <w:rFonts w:ascii="新細明體" w:hAnsi="新細明體"/>
          <w:b w:val="0"/>
          <w:sz w:val="20"/>
        </w:rPr>
        <w:t>2. 有機：臺語漢字 ____________，臺羅 ____________</w:t>
      </w:r>
    </w:p>
    <w:p>
      <w:r>
        <w:rPr>
          <w:rFonts w:ascii="新細明體" w:hAnsi="新細明體"/>
          <w:b w:val="0"/>
          <w:sz w:val="20"/>
        </w:rPr>
        <w:t>3. 田園：臺語漢字 ____________，臺羅 ____________</w:t>
      </w:r>
    </w:p>
    <w:p>
      <w:r>
        <w:rPr>
          <w:rFonts w:ascii="新細明體" w:hAnsi="新細明體"/>
          <w:b w:val="0"/>
          <w:sz w:val="20"/>
        </w:rPr>
        <w:t>4. 種植耕作：臺語漢字 ____________，臺羅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