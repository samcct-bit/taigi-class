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臺語學習講義：情境會話：有機菜蔬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適用年級：國中七年級 | 課程時間：45 分鐘 | 姓名：___________ 座號：_____</w:t>
      </w:r>
    </w:p>
    <w:p>
      <w:r>
        <w:rPr>
          <w:rFonts w:ascii="微軟正黑體" w:hAnsi="微軟正黑體"/>
          <w:b/>
          <w:color w:val="0B3C30"/>
          <w:sz w:val="28"/>
        </w:rPr>
        <w:t>一、學習目標與課綱指標對照</w:t>
      </w:r>
    </w:p>
    <w:p>
      <w:r>
        <w:rPr>
          <w:rFonts w:ascii="新細明體" w:hAnsi="新細明體"/>
          <w:b w:val="0"/>
          <w:sz w:val="20"/>
        </w:rPr>
        <w:t>• 學習表現：[1-Ⅳ-1] 能聽懂常用的臺灣台語生活對話。</w:t>
      </w:r>
    </w:p>
    <w:p>
      <w:r>
        <w:rPr>
          <w:rFonts w:ascii="新細明體" w:hAnsi="新細明體"/>
          <w:b w:val="0"/>
          <w:sz w:val="20"/>
        </w:rPr>
        <w:t>• 學習表現：[1-Ⅳ-2] 能聽懂簡易的廣播、媒體與數位教學內容。</w:t>
      </w:r>
    </w:p>
    <w:p>
      <w:r>
        <w:rPr>
          <w:rFonts w:ascii="新細明體" w:hAnsi="新細明體"/>
          <w:b w:val="0"/>
          <w:sz w:val="20"/>
        </w:rPr>
        <w:t>• 學習表現：[2-Ⅳ-1] 能使用簡單的臺灣台語進行日常溝通。</w:t>
      </w:r>
    </w:p>
    <w:p>
      <w:r>
        <w:rPr>
          <w:rFonts w:ascii="新細明體" w:hAnsi="新細明體"/>
          <w:b w:val="0"/>
          <w:sz w:val="20"/>
        </w:rPr>
        <w:t>• 學習表現：[2-Ⅳ-2] 能以正確的語音、語調有表情地朗讀課文或簡易故事。</w:t>
      </w:r>
    </w:p>
    <w:p>
      <w:r>
        <w:rPr>
          <w:rFonts w:ascii="新細明體" w:hAnsi="新細明體"/>
          <w:b w:val="0"/>
          <w:sz w:val="20"/>
        </w:rPr>
        <w:t>• 學習內容：[Aa-Ⅳ-1] 日常生活常用詞彙與生活會話。</w:t>
      </w:r>
    </w:p>
    <w:p>
      <w:r>
        <w:rPr>
          <w:rFonts w:ascii="新細明體" w:hAnsi="新細明體"/>
          <w:b w:val="0"/>
          <w:sz w:val="20"/>
        </w:rPr>
        <w:t>• 學習內容：[Aa-Ⅳ-2] 教育部臺灣台語羅馬字拼音方案（臺羅）基本拼讀與調音標記。</w:t>
      </w:r>
    </w:p>
    <w:p>
      <w:r>
        <w:rPr>
          <w:rFonts w:ascii="新細明體" w:hAnsi="新細明體"/>
          <w:b w:val="0"/>
          <w:sz w:val="20"/>
        </w:rPr>
        <w:t>• 學習內容：[Ab-Ⅳ-1] 數量詞、時間詞與空間词之應用。</w:t>
      </w:r>
    </w:p>
    <w:p>
      <w:r>
        <w:rPr>
          <w:rFonts w:ascii="新細明體" w:hAnsi="新細明體"/>
          <w:b w:val="0"/>
          <w:sz w:val="20"/>
        </w:rPr>
        <w:t>• 學習內容：[Ac-Ⅳ-1] 簡單句、疑問句與否定句之應用。</w:t>
      </w:r>
    </w:p>
    <w:p>
      <w:r>
        <w:rPr>
          <w:rFonts w:ascii="微軟正黑體" w:hAnsi="微軟正黑體"/>
          <w:b/>
          <w:color w:val="0B3C30"/>
          <w:sz w:val="28"/>
        </w:rPr>
        <w:t>二、核心詞彙認讀與手寫練習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圖示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臺語漢字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教育部臺羅拼音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華語翻譯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手寫練習 (漢字與拼音)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菜蔬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菜蔬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Tshài-se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蔬菜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有機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有機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Iú-ki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有機</w:t>
            </w:r>
          </w:p>
        </w:tc>
        <w:tc>
          <w:tcPr>
            <w:tcW w:type="dxa" w:w="1728"/>
            <w:shd w:fill="F6F8F6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田園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田園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tshân-hn̂g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田園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種作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種作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Tsìng-tsoh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種植耕作</w:t>
            </w:r>
          </w:p>
        </w:tc>
        <w:tc>
          <w:tcPr>
            <w:tcW w:type="dxa" w:w="1728"/>
            <w:shd w:fill="F6F8F6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</w:tbl>
    <w:p/>
    <w:p>
      <w:r>
        <w:rPr>
          <w:rFonts w:ascii="微軟正黑體" w:hAnsi="微軟正黑體"/>
          <w:b/>
          <w:color w:val="0B3C30"/>
          <w:sz w:val="28"/>
        </w:rPr>
        <w:t>三、情境會話認讀 (口說與聆聽)</w:t>
      </w:r>
    </w:p>
    <w:p>
      <w:r>
        <w:rPr>
          <w:rFonts w:ascii="微軟正黑體" w:hAnsi="微軟正黑體"/>
          <w:b/>
          <w:color w:val="B8860B"/>
          <w:sz w:val="22"/>
        </w:rPr>
        <w:t>🗣️ 老師：</w:t>
      </w:r>
      <w:r>
        <w:rPr>
          <w:rFonts w:ascii="新細明體" w:hAnsi="新細明體"/>
          <w:b w:val="0"/>
          <w:sz w:val="22"/>
        </w:rPr>
        <w:t>今仔日咱欲認捌有機菜蔬。</w:t>
      </w:r>
    </w:p>
    <w:p>
      <w:r>
        <w:rPr>
          <w:rFonts w:ascii="Arial" w:hAnsi="Arial"/>
          <w:b w:val="0"/>
          <w:color w:val="52645F"/>
          <w:sz w:val="20"/>
        </w:rPr>
        <w:t xml:space="preserve">   [kin-á-ji̍t lán beh jīn-bat iú-ki tshài-se.]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學生：</w:t>
      </w:r>
      <w:r>
        <w:rPr>
          <w:rFonts w:ascii="新細明體" w:hAnsi="新細明體"/>
          <w:b w:val="0"/>
          <w:sz w:val="22"/>
        </w:rPr>
        <w:t>有機菜蔬是按怎種作的？</w:t>
      </w:r>
    </w:p>
    <w:p>
      <w:r>
        <w:rPr>
          <w:rFonts w:ascii="Arial" w:hAnsi="Arial"/>
          <w:b w:val="0"/>
          <w:color w:val="52645F"/>
          <w:sz w:val="20"/>
        </w:rPr>
        <w:t xml:space="preserve">   [Iú-ki tshài-se sī-án-tsuánn tsìng-tsoh ê?]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老師：</w:t>
      </w:r>
      <w:r>
        <w:rPr>
          <w:rFonts w:ascii="新細明體" w:hAnsi="新細明體"/>
          <w:b w:val="0"/>
          <w:sz w:val="22"/>
        </w:rPr>
        <w:t>咱會當觀察田園，閣學菜蔬的講法。</w:t>
      </w:r>
    </w:p>
    <w:p>
      <w:r>
        <w:rPr>
          <w:rFonts w:ascii="Arial" w:hAnsi="Arial"/>
          <w:b w:val="0"/>
          <w:color w:val="52645F"/>
          <w:sz w:val="20"/>
        </w:rPr>
        <w:t xml:space="preserve">   [lán ē-tàng kuan-tshat tshân-hn̂g,koh o̍h tshài-se ê kóng-huat.]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/>
    <w:p>
      <w:r>
        <w:rPr>
          <w:rFonts w:ascii="微軟正黑體" w:hAnsi="微軟正黑體"/>
          <w:b/>
          <w:color w:val="0B3C30"/>
          <w:sz w:val="28"/>
        </w:rPr>
        <w:t>四、課堂自我檢測 (隨堂測驗)</w:t>
      </w:r>
    </w:p>
    <w:p>
      <w:r>
        <w:rPr>
          <w:rFonts w:ascii="微軟正黑體" w:hAnsi="微軟正黑體"/>
          <w:b/>
          <w:sz w:val="22"/>
        </w:rPr>
        <w:t>(1) 本單元主題是哪一項？</w:t>
      </w:r>
    </w:p>
    <w:p>
      <w:r>
        <w:rPr>
          <w:rFonts w:ascii="新細明體" w:hAnsi="新細明體"/>
          <w:b w:val="0"/>
          <w:sz w:val="20"/>
        </w:rPr>
        <w:t xml:space="preserve">    [  ] 有機菜蔬</w:t>
      </w:r>
    </w:p>
    <w:p>
      <w:r>
        <w:rPr>
          <w:rFonts w:ascii="新細明體" w:hAnsi="新細明體"/>
          <w:b w:val="0"/>
          <w:sz w:val="20"/>
        </w:rPr>
        <w:t xml:space="preserve">    [  ] 身體五官</w:t>
      </w:r>
    </w:p>
    <w:p>
      <w:r>
        <w:rPr>
          <w:rFonts w:ascii="新細明體" w:hAnsi="新細明體"/>
          <w:b w:val="0"/>
          <w:sz w:val="20"/>
        </w:rPr>
        <w:t xml:space="preserve">    [  ] 交通工具</w:t>
      </w:r>
    </w:p>
    <w:p>
      <w:r>
        <w:rPr>
          <w:rFonts w:ascii="新細明體" w:hAnsi="新細明體"/>
          <w:b w:val="0"/>
          <w:sz w:val="20"/>
        </w:rPr>
        <w:t xml:space="preserve">    [  ] 天氣變化</w:t>
      </w:r>
    </w:p>
    <w:p>
      <w:r>
        <w:rPr>
          <w:rFonts w:ascii="微軟正黑體" w:hAnsi="微軟正黑體"/>
          <w:b/>
          <w:sz w:val="22"/>
        </w:rPr>
        <w:t>(2) 「菜蔬」的華語意思是什麼？</w:t>
      </w:r>
    </w:p>
    <w:p>
      <w:r>
        <w:rPr>
          <w:rFonts w:ascii="新細明體" w:hAnsi="新細明體"/>
          <w:b w:val="0"/>
          <w:sz w:val="20"/>
        </w:rPr>
        <w:t xml:space="preserve">    [  ] 蔬菜</w:t>
      </w:r>
    </w:p>
    <w:p>
      <w:r>
        <w:rPr>
          <w:rFonts w:ascii="新細明體" w:hAnsi="新細明體"/>
          <w:b w:val="0"/>
          <w:sz w:val="20"/>
        </w:rPr>
        <w:t xml:space="preserve">    [  ] 水果</w:t>
      </w:r>
    </w:p>
    <w:p>
      <w:r>
        <w:rPr>
          <w:rFonts w:ascii="新細明體" w:hAnsi="新細明體"/>
          <w:b w:val="0"/>
          <w:sz w:val="20"/>
        </w:rPr>
        <w:t xml:space="preserve">    [  ] 點心</w:t>
      </w:r>
    </w:p>
    <w:p>
      <w:r>
        <w:rPr>
          <w:rFonts w:ascii="新細明體" w:hAnsi="新細明體"/>
          <w:b w:val="0"/>
          <w:sz w:val="20"/>
        </w:rPr>
        <w:t xml:space="preserve">    [  ] 飲料</w:t>
      </w:r>
    </w:p>
    <w:p>
      <w:r>
        <w:rPr>
          <w:rFonts w:ascii="微軟正黑體" w:hAnsi="微軟正黑體"/>
          <w:b/>
          <w:sz w:val="22"/>
        </w:rPr>
        <w:t>(3) 哪一個詞和農田觀察最相關？</w:t>
      </w:r>
    </w:p>
    <w:p>
      <w:r>
        <w:rPr>
          <w:rFonts w:ascii="新細明體" w:hAnsi="新細明體"/>
          <w:b w:val="0"/>
          <w:sz w:val="20"/>
        </w:rPr>
        <w:t xml:space="preserve">    [  ] 田園</w:t>
      </w:r>
    </w:p>
    <w:p>
      <w:r>
        <w:rPr>
          <w:rFonts w:ascii="新細明體" w:hAnsi="新細明體"/>
          <w:b w:val="0"/>
          <w:sz w:val="20"/>
        </w:rPr>
        <w:t xml:space="preserve">    [  ] 喙</w:t>
      </w:r>
    </w:p>
    <w:p>
      <w:r>
        <w:rPr>
          <w:rFonts w:ascii="新細明體" w:hAnsi="新細明體"/>
          <w:b w:val="0"/>
          <w:sz w:val="20"/>
        </w:rPr>
        <w:t xml:space="preserve">    [  ] 手</w:t>
      </w:r>
    </w:p>
    <w:p>
      <w:r>
        <w:rPr>
          <w:rFonts w:ascii="新細明體" w:hAnsi="新細明體"/>
          <w:b w:val="0"/>
          <w:sz w:val="20"/>
        </w:rPr>
        <w:t xml:space="preserve">    [  ] 讀冊</w:t>
      </w:r>
    </w:p>
    <w:p/>
    <w:p>
      <w:r>
        <w:rPr>
          <w:rFonts w:ascii="微軟正黑體" w:hAnsi="微軟正黑體"/>
          <w:b/>
          <w:color w:val="0B3C30"/>
          <w:sz w:val="28"/>
        </w:rPr>
        <w:t>五、官方教材延伸題（教師確認答案後使用）</w:t>
      </w:r>
    </w:p>
    <w:p>
      <w:r>
        <w:rPr>
          <w:rFonts w:ascii="微軟正黑體" w:hAnsi="微軟正黑體"/>
          <w:b/>
          <w:sz w:val="22"/>
        </w:rPr>
        <w:t>(4) 關於節目內底講的有機農業，下底佗一个描述上正確？</w:t>
      </w:r>
    </w:p>
    <w:p>
      <w:r>
        <w:rPr>
          <w:rFonts w:ascii="新細明體" w:hAnsi="新細明體"/>
          <w:b w:val="0"/>
          <w:sz w:val="20"/>
        </w:rPr>
        <w:t xml:space="preserve">    [  ] 為著追求產量，大量使用化學肥料來刺激菜蔬生長。</w:t>
      </w:r>
    </w:p>
    <w:p>
      <w:r>
        <w:rPr>
          <w:rFonts w:ascii="新細明體" w:hAnsi="新細明體"/>
          <w:b w:val="0"/>
          <w:sz w:val="20"/>
        </w:rPr>
        <w:t xml:space="preserve">    [  ] 倚靠現代機械來完全取代人工，達成上有效率的收成。</w:t>
      </w:r>
    </w:p>
    <w:p>
      <w:r>
        <w:rPr>
          <w:rFonts w:ascii="新細明體" w:hAnsi="新細明體"/>
          <w:b w:val="0"/>
          <w:sz w:val="20"/>
        </w:rPr>
        <w:t xml:space="preserve">    [  ] 強調佮土地的友善連結，透過自然耕作的方式照顧農作物。</w:t>
      </w:r>
    </w:p>
    <w:p>
      <w:r>
        <w:rPr>
          <w:rFonts w:ascii="新細明體" w:hAnsi="新細明體"/>
          <w:b w:val="0"/>
          <w:sz w:val="20"/>
        </w:rPr>
        <w:t xml:space="preserve">    [  ] 希望提升經濟價值佮國際的競爭力，未來會當出口到國外。</w:t>
      </w:r>
    </w:p>
    <w:p>
      <w:r>
        <w:rPr>
          <w:rFonts w:ascii="新細明體" w:hAnsi="新細明體"/>
          <w:b w:val="0"/>
          <w:color w:val="7F8C8D"/>
          <w:sz w:val="18"/>
        </w:rPr>
        <w:t xml:space="preserve">    來源：【閩南語教案和學習單】臺南佳里ê有機菜蔬，報你知！；答案需教師確認。</w:t>
      </w:r>
    </w:p>
    <w:p>
      <w:r>
        <w:rPr>
          <w:rFonts w:ascii="微軟正黑體" w:hAnsi="微軟正黑體"/>
          <w:b/>
          <w:sz w:val="22"/>
        </w:rPr>
        <w:t>(5) 影片內底，序大人的互動呈現出啥物款的家庭教育意義？</w:t>
      </w:r>
    </w:p>
    <w:p>
      <w:r>
        <w:rPr>
          <w:rFonts w:ascii="新細明體" w:hAnsi="新細明體"/>
          <w:b w:val="0"/>
          <w:sz w:val="20"/>
        </w:rPr>
        <w:t xml:space="preserve">    [  ] 序大人認為囡仔干焦讀書就好，毋免參與種作的工課。</w:t>
      </w:r>
    </w:p>
    <w:p>
      <w:r>
        <w:rPr>
          <w:rFonts w:ascii="新細明體" w:hAnsi="新細明體"/>
          <w:b w:val="0"/>
          <w:sz w:val="20"/>
        </w:rPr>
        <w:t xml:space="preserve">    [  ] 透過種作的工課，增進厝內人的感情佮傳承生活經驗。</w:t>
      </w:r>
    </w:p>
    <w:p>
      <w:r>
        <w:rPr>
          <w:rFonts w:ascii="新細明體" w:hAnsi="新細明體"/>
          <w:b w:val="0"/>
          <w:sz w:val="20"/>
        </w:rPr>
        <w:t xml:space="preserve">    [  ] 嚴格要求囡仔愛學會曉所有的農業技術，若無愛處罰。</w:t>
      </w:r>
    </w:p>
    <w:p>
      <w:r>
        <w:rPr>
          <w:rFonts w:ascii="新細明體" w:hAnsi="新細明體"/>
          <w:b w:val="0"/>
          <w:sz w:val="20"/>
        </w:rPr>
        <w:t xml:space="preserve">    [  ] 都市佮庄跤差傷濟，囡仔完全無法度適應農村的生活。</w:t>
      </w:r>
    </w:p>
    <w:p>
      <w:r>
        <w:rPr>
          <w:rFonts w:ascii="新細明體" w:hAnsi="新細明體"/>
          <w:b w:val="0"/>
          <w:color w:val="7F8C8D"/>
          <w:sz w:val="18"/>
        </w:rPr>
        <w:t xml:space="preserve">    來源：【閩南語教案和學習單】臺南佳里ê有機菜蔬，報你知！；答案需教師確認。</w:t>
      </w:r>
    </w:p>
    <w:p>
      <w:r>
        <w:rPr>
          <w:rFonts w:ascii="微軟正黑體" w:hAnsi="微軟正黑體"/>
          <w:b/>
          <w:sz w:val="22"/>
        </w:rPr>
        <w:t>(6) 下底佗一个標題上適合提來做這齣影片的推廣標題？</w:t>
      </w:r>
    </w:p>
    <w:p>
      <w:r>
        <w:rPr>
          <w:rFonts w:ascii="新細明體" w:hAnsi="新細明體"/>
          <w:b w:val="0"/>
          <w:sz w:val="20"/>
        </w:rPr>
        <w:t xml:space="preserve">    [  ] 農業技術說明書：按怎種有機的菜蔬。</w:t>
      </w:r>
    </w:p>
    <w:p>
      <w:r>
        <w:rPr>
          <w:rFonts w:ascii="新細明體" w:hAnsi="新細明體"/>
          <w:b w:val="0"/>
          <w:sz w:val="20"/>
        </w:rPr>
        <w:t xml:space="preserve">    [  ] 上嚴格的種作：拒絕使用農藥的菜蔬。</w:t>
      </w:r>
    </w:p>
    <w:p>
      <w:r>
        <w:rPr>
          <w:rFonts w:ascii="新細明體" w:hAnsi="新細明體"/>
          <w:b w:val="0"/>
          <w:sz w:val="20"/>
        </w:rPr>
        <w:t xml:space="preserve">    [  ] 土地的聲音：行入臺南佳里的有機菜園佮家庭親情。</w:t>
      </w:r>
    </w:p>
    <w:p>
      <w:r>
        <w:rPr>
          <w:rFonts w:ascii="新細明體" w:hAnsi="新細明體"/>
          <w:b w:val="0"/>
          <w:sz w:val="20"/>
        </w:rPr>
        <w:t xml:space="preserve">    [  ] 傳統佮現代：為啥物逐家攏應該放棄都市搬去庄跤蹛。 臺南佳里ê有機菜蔬，報你知！</w:t>
      </w:r>
    </w:p>
    <w:p>
      <w:r>
        <w:rPr>
          <w:rFonts w:ascii="新細明體" w:hAnsi="新細明體"/>
          <w:b w:val="0"/>
          <w:color w:val="7F8C8D"/>
          <w:sz w:val="18"/>
        </w:rPr>
        <w:t xml:space="preserve">    來源：【閩南語教案和學習單】臺南佳里ê有機菜蔬，報你知！；答案需教師確認。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