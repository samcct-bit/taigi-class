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臺語單元考卷：身體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適用年級：國小一年級｜姓名：__________｜座號：_____｜分數：_____</w:t>
      </w:r>
    </w:p>
    <w:p>
      <w:r>
        <w:rPr>
          <w:b/>
        </w:rPr>
        <w:t>一、選擇題</w:t>
      </w:r>
    </w:p>
    <w:p>
      <w:r>
        <w:rPr>
          <w:rFonts w:ascii="微軟正黑體" w:hAnsi="微軟正黑體"/>
          <w:b/>
          <w:sz w:val="22"/>
        </w:rPr>
        <w:t>1. 頭的台語是什麼</w:t>
      </w:r>
    </w:p>
    <w:p>
      <w:r>
        <w:rPr>
          <w:rFonts w:ascii="新細明體" w:hAnsi="新細明體"/>
          <w:b w:val="0"/>
          <w:sz w:val="20"/>
        </w:rPr>
        <w:t xml:space="preserve">   (A) thâu</w:t>
      </w:r>
    </w:p>
    <w:p>
      <w:r>
        <w:rPr>
          <w:rFonts w:ascii="新細明體" w:hAnsi="新細明體"/>
          <w:b w:val="0"/>
          <w:sz w:val="20"/>
        </w:rPr>
        <w:t xml:space="preserve">   (B) chhiú</w:t>
      </w:r>
    </w:p>
    <w:p>
      <w:r>
        <w:rPr>
          <w:rFonts w:ascii="新細明體" w:hAnsi="新細明體"/>
          <w:b w:val="0"/>
          <w:sz w:val="20"/>
        </w:rPr>
        <w:t xml:space="preserve">   (C) kha</w:t>
      </w:r>
    </w:p>
    <w:p>
      <w:r>
        <w:rPr>
          <w:rFonts w:ascii="新細明體" w:hAnsi="新細明體"/>
          <w:b w:val="0"/>
          <w:sz w:val="20"/>
        </w:rPr>
        <w:t xml:space="preserve">   (D) ba̍k-chiu</w:t>
      </w:r>
    </w:p>
    <w:p>
      <w:r>
        <w:rPr>
          <w:rFonts w:ascii="微軟正黑體" w:hAnsi="微軟正黑體"/>
          <w:b/>
          <w:sz w:val="22"/>
        </w:rPr>
        <w:t>2. 手的台語是什麼</w:t>
      </w:r>
    </w:p>
    <w:p>
      <w:r>
        <w:rPr>
          <w:rFonts w:ascii="新細明體" w:hAnsi="新細明體"/>
          <w:b w:val="0"/>
          <w:sz w:val="20"/>
        </w:rPr>
        <w:t xml:space="preserve">   (A) thâu</w:t>
      </w:r>
    </w:p>
    <w:p>
      <w:r>
        <w:rPr>
          <w:rFonts w:ascii="新細明體" w:hAnsi="新細明體"/>
          <w:b w:val="0"/>
          <w:sz w:val="20"/>
        </w:rPr>
        <w:t xml:space="preserve">   (B) chhiú</w:t>
      </w:r>
    </w:p>
    <w:p>
      <w:r>
        <w:rPr>
          <w:rFonts w:ascii="新細明體" w:hAnsi="新細明體"/>
          <w:b w:val="0"/>
          <w:sz w:val="20"/>
        </w:rPr>
        <w:t xml:space="preserve">   (C) kha</w:t>
      </w:r>
    </w:p>
    <w:p>
      <w:r>
        <w:rPr>
          <w:rFonts w:ascii="新細明體" w:hAnsi="新細明體"/>
          <w:b w:val="0"/>
          <w:sz w:val="20"/>
        </w:rPr>
        <w:t xml:space="preserve">   (D) ba̍k-chiu</w:t>
      </w:r>
    </w:p>
    <w:p>
      <w:r>
        <w:rPr>
          <w:rFonts w:ascii="微軟正黑體" w:hAnsi="微軟正黑體"/>
          <w:b/>
          <w:sz w:val="22"/>
        </w:rPr>
        <w:t>3. 眼睛的台語是什麼</w:t>
      </w:r>
    </w:p>
    <w:p>
      <w:r>
        <w:rPr>
          <w:rFonts w:ascii="新細明體" w:hAnsi="新細明體"/>
          <w:b w:val="0"/>
          <w:sz w:val="20"/>
        </w:rPr>
        <w:t xml:space="preserve">   (A) thâu</w:t>
      </w:r>
    </w:p>
    <w:p>
      <w:r>
        <w:rPr>
          <w:rFonts w:ascii="新細明體" w:hAnsi="新細明體"/>
          <w:b w:val="0"/>
          <w:sz w:val="20"/>
        </w:rPr>
        <w:t xml:space="preserve">   (B) chhiú</w:t>
      </w:r>
    </w:p>
    <w:p>
      <w:r>
        <w:rPr>
          <w:rFonts w:ascii="新細明體" w:hAnsi="新細明體"/>
          <w:b w:val="0"/>
          <w:sz w:val="20"/>
        </w:rPr>
        <w:t xml:space="preserve">   (C) kha</w:t>
      </w:r>
    </w:p>
    <w:p>
      <w:r>
        <w:rPr>
          <w:rFonts w:ascii="新細明體" w:hAnsi="新細明體"/>
          <w:b w:val="0"/>
          <w:sz w:val="20"/>
        </w:rPr>
        <w:t xml:space="preserve">   (D) ba̍k-chiu</w:t>
      </w:r>
    </w:p>
    <w:p/>
    <w:p>
      <w:r>
        <w:rPr>
          <w:b/>
        </w:rPr>
        <w:t>二、詞彙書寫</w:t>
      </w:r>
    </w:p>
    <w:p>
      <w:r>
        <w:rPr>
          <w:rFonts w:ascii="新細明體" w:hAnsi="新細明體"/>
          <w:b w:val="0"/>
          <w:sz w:val="20"/>
        </w:rPr>
        <w:t>1. pending：臺語漢字 ____________，臺羅 ____________</w:t>
      </w:r>
    </w:p>
    <w:p>
      <w:r>
        <w:rPr>
          <w:rFonts w:ascii="新細明體" w:hAnsi="新細明體"/>
          <w:b w:val="0"/>
          <w:sz w:val="20"/>
        </w:rPr>
        <w:t>2. pending：臺語漢字 ____________，臺羅 ____________</w:t>
      </w:r>
    </w:p>
    <w:p>
      <w:r>
        <w:rPr>
          <w:rFonts w:ascii="新細明體" w:hAnsi="新細明體"/>
          <w:b w:val="0"/>
          <w:sz w:val="20"/>
        </w:rPr>
        <w:t>3. pending：臺語漢字 ____________，臺羅 ____________</w:t>
      </w:r>
    </w:p>
    <w:p>
      <w:r>
        <w:rPr>
          <w:rFonts w:ascii="新細明體" w:hAnsi="新細明體"/>
          <w:b w:val="0"/>
          <w:sz w:val="20"/>
        </w:rPr>
        <w:t>4. pending：臺語漢字 ____________，臺羅 ____________</w:t>
      </w:r>
    </w:p>
    <w:p>
      <w:r>
        <w:rPr>
          <w:rFonts w:ascii="新細明體" w:hAnsi="新細明體"/>
          <w:b w:val="0"/>
          <w:sz w:val="20"/>
        </w:rPr>
        <w:t>5. pending：臺語漢字 ____________，臺羅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