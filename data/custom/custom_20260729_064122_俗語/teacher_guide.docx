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軟正黑體" w:hAnsi="微軟正黑體"/>
          <w:b/>
          <w:color w:val="B8860B"/>
          <w:sz w:val="36"/>
        </w:rPr>
        <w:t>臺語學習講義 (教師解答指導版)：俗語</w:t>
      </w:r>
    </w:p>
    <w:p>
      <w:r>
        <w:rPr>
          <w:rFonts w:ascii="微軟正黑體" w:hAnsi="微軟正黑體"/>
          <w:b/>
          <w:color w:val="0B3C30"/>
          <w:sz w:val="28"/>
        </w:rPr>
        <w:t>一、核心對話與翻譯解答</w:t>
      </w:r>
    </w:p>
    <w:p>
      <w:r>
        <w:rPr>
          <w:rFonts w:ascii="微軟正黑體" w:hAnsi="微軟正黑體"/>
          <w:b/>
          <w:sz w:val="22"/>
        </w:rPr>
        <w:t>🗣️ 阿明：我聽過一個俗語，叫做『講一个影，生一个囝』</w:t>
      </w:r>
    </w:p>
    <w:p>
      <w:r>
        <w:rPr>
          <w:rFonts w:ascii="微軟正黑體" w:hAnsi="微軟正黑體"/>
          <w:b/>
          <w:color w:val="B42828"/>
          <w:sz w:val="20"/>
        </w:rPr>
        <w:t xml:space="preserve">   [翻譯解答] 我聽過一個俗語，叫做『講一個影，生一個囝』</w:t>
      </w:r>
    </w:p>
    <w:p>
      <w:r>
        <w:rPr>
          <w:rFonts w:ascii="微軟正黑體" w:hAnsi="微軟正黑體"/>
          <w:b/>
          <w:sz w:val="22"/>
        </w:rPr>
        <w:t>🗣️ 阿明：這個俗語是什麼意思呢？</w:t>
      </w:r>
    </w:p>
    <w:p>
      <w:r>
        <w:rPr>
          <w:rFonts w:ascii="微軟正黑體" w:hAnsi="微軟正黑體"/>
          <w:b/>
          <w:color w:val="B42828"/>
          <w:sz w:val="20"/>
        </w:rPr>
        <w:t xml:space="preserve">   [翻譯解答] 這個俗語是什麼意思呢？</w:t>
      </w:r>
    </w:p>
    <w:p>
      <w:r>
        <w:rPr>
          <w:rFonts w:ascii="微軟正黑體" w:hAnsi="微軟正黑體"/>
          <w:b/>
          <w:sz w:val="22"/>
        </w:rPr>
        <w:t>🗣️ 老師：這個俗語的意思是『謠言的威力不可小覷』</w:t>
      </w:r>
    </w:p>
    <w:p>
      <w:r>
        <w:rPr>
          <w:rFonts w:ascii="微軟正黑體" w:hAnsi="微軟正黑體"/>
          <w:b/>
          <w:color w:val="B42828"/>
          <w:sz w:val="20"/>
        </w:rPr>
        <w:t xml:space="preserve">   [翻譯解答] 這個俗語的意思是『謠言的威力不可小覷』</w:t>
      </w:r>
    </w:p>
    <w:p>
      <w:r>
        <w:rPr>
          <w:rFonts w:ascii="微軟正黑體" w:hAnsi="微軟正黑體"/>
          <w:b/>
          <w:sz w:val="22"/>
        </w:rPr>
        <w:t>🗣️ 阿明：原來如此，我知道了</w:t>
      </w:r>
    </w:p>
    <w:p>
      <w:r>
        <w:rPr>
          <w:rFonts w:ascii="微軟正黑體" w:hAnsi="微軟正黑體"/>
          <w:b/>
          <w:color w:val="B42828"/>
          <w:sz w:val="20"/>
        </w:rPr>
        <w:t xml:space="preserve">   [翻譯解答] 原來如此，我知道了</w:t>
      </w:r>
    </w:p>
    <w:p>
      <w:r>
        <w:rPr>
          <w:rFonts w:ascii="微軟正黑體" w:hAnsi="微軟正黑體"/>
          <w:b/>
          <w:color w:val="0B3C30"/>
          <w:sz w:val="28"/>
        </w:rPr>
        <w:t>二、評量測驗答案與解析</w:t>
      </w:r>
    </w:p>
    <w:p>
      <w:r>
        <w:rPr>
          <w:rFonts w:ascii="微軟正黑體" w:hAnsi="微軟正黑體"/>
          <w:b/>
          <w:sz w:val="22"/>
        </w:rPr>
        <w:t>(1) 『講一个影，生一个囝』的意思是什麼？</w:t>
      </w:r>
    </w:p>
    <w:p>
      <w:r>
        <w:rPr>
          <w:rFonts w:ascii="微軟正黑體" w:hAnsi="微軟正黑體"/>
          <w:b/>
          <w:color w:val="B42828"/>
          <w:sz w:val="20"/>
        </w:rPr>
        <w:t xml:space="preserve">   ★ 正確答案: 謠言的威力不可小覷</w:t>
      </w:r>
    </w:p>
    <w:p>
      <w:r>
        <w:rPr>
          <w:rFonts w:ascii="新細明體" w:hAnsi="新細明體"/>
          <w:b w:val="0"/>
          <w:color w:val="787878"/>
          <w:sz w:val="20"/>
        </w:rPr>
        <w:t xml:space="preserve">   [解析說明] 這個俗語的意思是『謠言的威力不可小覷』，也就是說謠言可以造成很大的影響</w:t>
      </w:r>
    </w:p>
    <w:p>
      <w:r>
        <w:rPr>
          <w:rFonts w:ascii="微軟正黑體" w:hAnsi="微軟正黑體"/>
          <w:b/>
          <w:sz w:val="22"/>
        </w:rPr>
        <w:t>(2) 為什麼要學習俗語？</w:t>
      </w:r>
    </w:p>
    <w:p>
      <w:r>
        <w:rPr>
          <w:rFonts w:ascii="微軟正黑體" w:hAnsi="微軟正黑體"/>
          <w:b/>
          <w:color w:val="B42828"/>
          <w:sz w:val="20"/>
        </w:rPr>
        <w:t xml:space="preserve">   ★ 正確答案: 為了了解更多的台語</w:t>
      </w:r>
    </w:p>
    <w:p>
      <w:r>
        <w:rPr>
          <w:rFonts w:ascii="新細明體" w:hAnsi="新細明體"/>
          <w:b w:val="0"/>
          <w:color w:val="787878"/>
          <w:sz w:val="20"/>
        </w:rPr>
        <w:t xml:space="preserve">   [解析說明] 學習俗語可以幫助我們更好地了解台語的文化和語言</w:t>
      </w:r>
    </w:p>
    <w:p>
      <w:r>
        <w:rPr>
          <w:rFonts w:ascii="微軟正黑體" w:hAnsi="微軟正黑體"/>
          <w:b/>
          <w:sz w:val="22"/>
        </w:rPr>
        <w:t>(3) 如何使用俗語在日常生活中？</w:t>
      </w:r>
    </w:p>
    <w:p>
      <w:r>
        <w:rPr>
          <w:rFonts w:ascii="微軟正黑體" w:hAnsi="微軟正黑體"/>
          <w:b/>
          <w:color w:val="B42828"/>
          <w:sz w:val="20"/>
        </w:rPr>
        <w:t xml:space="preserve">   ★ 正確答案: 用來描述情感和想法</w:t>
      </w:r>
    </w:p>
    <w:p>
      <w:r>
        <w:rPr>
          <w:rFonts w:ascii="新細明體" w:hAnsi="新細明體"/>
          <w:b w:val="0"/>
          <w:color w:val="787878"/>
          <w:sz w:val="20"/>
        </w:rPr>
        <w:t xml:space="preserve">   [解析說明] 俗語可以用來描述情感和想法，幫助我們更好地表達自己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