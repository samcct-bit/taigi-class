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臺語單元考卷：動物昆蟲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適用年級：國中八年級｜姓名：__________｜座號：_____｜分數：_____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阿偉看著什麼?</w:t>
      </w:r>
    </w:p>
    <w:p>
      <w:r>
        <w:rPr>
          <w:rFonts w:ascii="新細明體" w:hAnsi="新細明體"/>
          <w:b w:val="0"/>
          <w:sz w:val="20"/>
        </w:rPr>
        <w:t xml:space="preserve">   (A) 一隻蜘蛛</w:t>
      </w:r>
    </w:p>
    <w:p>
      <w:r>
        <w:rPr>
          <w:rFonts w:ascii="新細明體" w:hAnsi="新細明體"/>
          <w:b w:val="0"/>
          <w:sz w:val="20"/>
        </w:rPr>
        <w:t xml:space="preserve">   (B) 一隻蟲豸</w:t>
      </w:r>
    </w:p>
    <w:p>
      <w:r>
        <w:rPr>
          <w:rFonts w:ascii="新細明體" w:hAnsi="新細明體"/>
          <w:b w:val="0"/>
          <w:sz w:val="20"/>
        </w:rPr>
        <w:t xml:space="preserve">   (C) 一隻蟧蜈</w:t>
      </w:r>
    </w:p>
    <w:p>
      <w:r>
        <w:rPr>
          <w:rFonts w:ascii="新細明體" w:hAnsi="新細明體"/>
          <w:b w:val="0"/>
          <w:sz w:val="20"/>
        </w:rPr>
        <w:t xml:space="preserve">   (D) 一隻鳥</w:t>
      </w:r>
    </w:p>
    <w:p>
      <w:r>
        <w:rPr>
          <w:rFonts w:ascii="微軟正黑體" w:hAnsi="微軟正黑體"/>
          <w:b/>
          <w:sz w:val="22"/>
        </w:rPr>
        <w:t>2. 阿明說蜘蛛會怎樣?</w:t>
      </w:r>
    </w:p>
    <w:p>
      <w:r>
        <w:rPr>
          <w:rFonts w:ascii="新細明體" w:hAnsi="新細明體"/>
          <w:b w:val="0"/>
          <w:sz w:val="20"/>
        </w:rPr>
        <w:t xml:space="preserve">   (A) 會飛</w:t>
      </w:r>
    </w:p>
    <w:p>
      <w:r>
        <w:rPr>
          <w:rFonts w:ascii="新細明體" w:hAnsi="新細明體"/>
          <w:b w:val="0"/>
          <w:sz w:val="20"/>
        </w:rPr>
        <w:t xml:space="preserve">   (B) 會跳</w:t>
      </w:r>
    </w:p>
    <w:p>
      <w:r>
        <w:rPr>
          <w:rFonts w:ascii="新細明體" w:hAnsi="新細明體"/>
          <w:b w:val="0"/>
          <w:sz w:val="20"/>
        </w:rPr>
        <w:t xml:space="preserve">   (C) 會咬人</w:t>
      </w:r>
    </w:p>
    <w:p>
      <w:r>
        <w:rPr>
          <w:rFonts w:ascii="新細明體" w:hAnsi="新細明體"/>
          <w:b w:val="0"/>
          <w:sz w:val="20"/>
        </w:rPr>
        <w:t xml:space="preserve">   (D) 會叫</w:t>
      </w:r>
    </w:p>
    <w:p>
      <w:r>
        <w:rPr>
          <w:rFonts w:ascii="微軟正黑體" w:hAnsi="微軟正黑體"/>
          <w:b/>
          <w:sz w:val="22"/>
        </w:rPr>
        <w:t>3. 阿偉和阿明要做什麼?</w:t>
      </w:r>
    </w:p>
    <w:p>
      <w:r>
        <w:rPr>
          <w:rFonts w:ascii="新細明體" w:hAnsi="新細明體"/>
          <w:b w:val="0"/>
          <w:sz w:val="20"/>
        </w:rPr>
        <w:t xml:space="preserve">   (A) 去看電影</w:t>
      </w:r>
    </w:p>
    <w:p>
      <w:r>
        <w:rPr>
          <w:rFonts w:ascii="新細明體" w:hAnsi="新細明體"/>
          <w:b w:val="0"/>
          <w:sz w:val="20"/>
        </w:rPr>
        <w:t xml:space="preserve">   (B) 去玩遊戲</w:t>
      </w:r>
    </w:p>
    <w:p>
      <w:r>
        <w:rPr>
          <w:rFonts w:ascii="新細明體" w:hAnsi="新細明體"/>
          <w:b w:val="0"/>
          <w:sz w:val="20"/>
        </w:rPr>
        <w:t xml:space="preserve">   (C) 去睜睜看</w:t>
      </w:r>
    </w:p>
    <w:p>
      <w:r>
        <w:rPr>
          <w:rFonts w:ascii="新細明體" w:hAnsi="新細明體"/>
          <w:b w:val="0"/>
          <w:sz w:val="20"/>
        </w:rPr>
        <w:t xml:space="preserve">   (D) 去吃飯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2.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3. pending：臺語漢字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