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B8860B"/>
          <w:sz w:val="36"/>
        </w:rPr>
        <w:t>臺語學習講義 (教師解答指導版)：情境會話：動物相關句子或語詞</w:t>
      </w:r>
    </w:p>
    <w:p>
      <w:r>
        <w:rPr>
          <w:rFonts w:ascii="微軟正黑體" w:hAnsi="微軟正黑體"/>
          <w:b/>
          <w:color w:val="0B3C30"/>
          <w:sz w:val="28"/>
        </w:rPr>
        <w:t>一、核心對話與翻譯解答</w:t>
      </w:r>
    </w:p>
    <w:p>
      <w:r>
        <w:rPr>
          <w:rFonts w:ascii="微軟正黑體" w:hAnsi="微軟正黑體"/>
          <w:b/>
          <w:sz w:val="22"/>
        </w:rPr>
        <w:t>🗣️ 老師：學生，咱準備欲來食飯無？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學生，我們準備要來吃飯了嗎？</w:t>
      </w:r>
    </w:p>
    <w:p>
      <w:r>
        <w:rPr>
          <w:rFonts w:ascii="微軟正黑體" w:hAnsi="微軟正黑體"/>
          <w:b/>
          <w:sz w:val="22"/>
        </w:rPr>
        <w:t>🗣️ 學生：有啊，我腹肚真枵，多謝老師！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有啊，我肚子很餓，多謝老師！</w:t>
      </w:r>
    </w:p>
    <w:p>
      <w:r>
        <w:rPr>
          <w:rFonts w:ascii="微軟正黑體" w:hAnsi="微軟正黑體"/>
          <w:b/>
          <w:sz w:val="22"/>
        </w:rPr>
        <w:t>🗣️ 老師：食飽了後，咱欲來去讀冊囉！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吃飽之後，我們要來去讀書囉！</w:t>
      </w:r>
    </w:p>
    <w:p>
      <w:r>
        <w:rPr>
          <w:rFonts w:ascii="微軟正黑體" w:hAnsi="微軟正黑體"/>
          <w:b/>
          <w:color w:val="0B3C30"/>
          <w:sz w:val="28"/>
        </w:rPr>
        <w:t>二、評量測驗答案與解析</w:t>
      </w:r>
    </w:p>
    <w:p>
      <w:r>
        <w:rPr>
          <w:rFonts w:ascii="微軟正黑體" w:hAnsi="微軟正黑體"/>
          <w:b/>
          <w:sz w:val="22"/>
        </w:rPr>
        <w:t>(1) 「食飯」的台羅發音是什麼？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tsia̍h-pn̄g (tsiah8-png7)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「食飯」的台語發音為 tsia̍h-pn̄g。</w:t>
      </w:r>
    </w:p>
    <w:p>
      <w:r>
        <w:rPr>
          <w:rFonts w:ascii="微軟正黑體" w:hAnsi="微軟正黑體"/>
          <w:b/>
          <w:sz w:val="22"/>
        </w:rPr>
        <w:t>(2) 學生說他很餓，「肚子餓」的台語怎麼寫？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腹肚真枵 (pak4-too2 tsin1 iau1)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「肚子餓」台語說「腹肚枵 (pak-tōo iau)」，「真枵」即很餓。</w:t>
      </w:r>
    </w:p>
    <w:p>
      <w:r>
        <w:rPr>
          <w:rFonts w:ascii="微軟正黑體" w:hAnsi="微軟正黑體"/>
          <w:b/>
          <w:sz w:val="22"/>
        </w:rPr>
        <w:t>(3) 「讀冊」的華語意思是什麼？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讀書/上學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「讀冊」在台語中意為「讀書」或「上學」，是學校生活中常用的詞彙。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