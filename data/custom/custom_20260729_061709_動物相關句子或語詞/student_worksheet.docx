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B3C30"/>
          <w:sz w:val="36"/>
        </w:rPr>
        <w:t>臺語學習講義：情境會話：動物相關句子或語詞</w:t>
      </w:r>
    </w:p>
    <w:p>
      <w:pPr>
        <w:jc w:val="center"/>
      </w:pPr>
      <w:r>
        <w:rPr>
          <w:rFonts w:ascii="微軟正黑體" w:hAnsi="微軟正黑體"/>
          <w:b w:val="0"/>
          <w:color w:val="52645F"/>
          <w:sz w:val="20"/>
        </w:rPr>
        <w:t>適用年級：國小三年級 | 課程時間：45 分鐘 | 姓名：___________ 座號：_____</w:t>
      </w:r>
    </w:p>
    <w:p>
      <w:r>
        <w:rPr>
          <w:rFonts w:ascii="微軟正黑體" w:hAnsi="微軟正黑體"/>
          <w:b/>
          <w:color w:val="0B3C30"/>
          <w:sz w:val="28"/>
        </w:rPr>
        <w:t>一、學習目標與課綱指標對照</w:t>
      </w:r>
    </w:p>
    <w:p>
      <w:r>
        <w:rPr>
          <w:rFonts w:ascii="微軟正黑體" w:hAnsi="微軟正黑體"/>
          <w:b/>
          <w:color w:val="0B3C30"/>
          <w:sz w:val="28"/>
        </w:rPr>
        <w:t>二、核心詞彙認讀與手寫練習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圖示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臺語漢字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教育部臺羅拼音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華語翻譯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手寫練習 (漢字與拼音)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2296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cab_食飯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食飯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F3E46"/>
                <w:sz w:val="20"/>
              </w:rPr>
              <w:t>tsia̍h-pn̄g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吃飯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__________________</w:t>
            </w:r>
          </w:p>
        </w:tc>
      </w:tr>
      <w:tr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22960" cy="8229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cab_讀冊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讀冊</w:t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F3E46"/>
                <w:sz w:val="20"/>
              </w:rPr>
              <w:t>tha̍k-tsheh</w:t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讀書/上學</w:t>
            </w:r>
          </w:p>
        </w:tc>
        <w:tc>
          <w:tcPr>
            <w:tcW w:type="dxa" w:w="1728"/>
            <w:shd w:fill="F6F8F6"/>
          </w:tcPr>
          <w:p>
            <w:pPr>
              <w:jc w:val="left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__________________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22960" cy="8229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cab_多謝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多謝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F3E46"/>
                <w:sz w:val="20"/>
              </w:rPr>
              <w:t>to-siā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謝謝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__________________</w:t>
            </w:r>
          </w:p>
        </w:tc>
      </w:tr>
    </w:tbl>
    <w:p/>
    <w:p>
      <w:r>
        <w:rPr>
          <w:rFonts w:ascii="微軟正黑體" w:hAnsi="微軟正黑體"/>
          <w:b/>
          <w:color w:val="0B3C30"/>
          <w:sz w:val="28"/>
        </w:rPr>
        <w:t>三、情境會話認讀 (口說與聆聽)</w:t>
      </w:r>
    </w:p>
    <w:p>
      <w:r>
        <w:rPr>
          <w:rFonts w:ascii="微軟正黑體" w:hAnsi="微軟正黑體"/>
          <w:b/>
          <w:color w:val="B8860B"/>
          <w:sz w:val="22"/>
        </w:rPr>
        <w:t>🗣️ 老師：</w:t>
      </w:r>
      <w:r>
        <w:rPr>
          <w:rFonts w:ascii="新細明體" w:hAnsi="新細明體"/>
          <w:b w:val="0"/>
          <w:sz w:val="22"/>
        </w:rPr>
        <w:t>學生，咱準備欲來食飯無？</w:t>
      </w:r>
    </w:p>
    <w:p>
      <w:r>
        <w:rPr>
          <w:rFonts w:ascii="Arial" w:hAnsi="Arial"/>
          <w:b w:val="0"/>
          <w:color w:val="52645F"/>
          <w:sz w:val="20"/>
        </w:rPr>
        <w:t xml:space="preserve">   [ha̍k-sing,lán tsún-pī beh lâi tsia̍h-pn̄g-bô?]</w:t>
      </w:r>
    </w:p>
    <w:p>
      <w:r>
        <w:rPr>
          <w:rFonts w:ascii="新細明體" w:hAnsi="新細明體"/>
          <w:b w:val="0"/>
          <w:color w:val="7F8C8D"/>
          <w:sz w:val="20"/>
        </w:rPr>
        <w:t xml:space="preserve">   (請寫出此句華語意譯：__________________________________)</w:t>
      </w:r>
    </w:p>
    <w:p>
      <w:r>
        <w:rPr>
          <w:rFonts w:ascii="微軟正黑體" w:hAnsi="微軟正黑體"/>
          <w:b/>
          <w:color w:val="B8860B"/>
          <w:sz w:val="22"/>
        </w:rPr>
        <w:t>🗣️ 學生：</w:t>
      </w:r>
      <w:r>
        <w:rPr>
          <w:rFonts w:ascii="新細明體" w:hAnsi="新細明體"/>
          <w:b w:val="0"/>
          <w:sz w:val="22"/>
        </w:rPr>
        <w:t>有啊，我腹肚真枵，多謝老師！</w:t>
      </w:r>
    </w:p>
    <w:p>
      <w:r>
        <w:rPr>
          <w:rFonts w:ascii="Arial" w:hAnsi="Arial"/>
          <w:b w:val="0"/>
          <w:color w:val="52645F"/>
          <w:sz w:val="20"/>
        </w:rPr>
        <w:t xml:space="preserve">   [ū Ah,guá pak-tóo tsin iau,to-siā lāu-su!]</w:t>
      </w:r>
    </w:p>
    <w:p>
      <w:r>
        <w:rPr>
          <w:rFonts w:ascii="新細明體" w:hAnsi="新細明體"/>
          <w:b w:val="0"/>
          <w:color w:val="7F8C8D"/>
          <w:sz w:val="20"/>
        </w:rPr>
        <w:t xml:space="preserve">   (請寫出此句華語意譯：__________________________________)</w:t>
      </w:r>
    </w:p>
    <w:p>
      <w:r>
        <w:rPr>
          <w:rFonts w:ascii="微軟正黑體" w:hAnsi="微軟正黑體"/>
          <w:b/>
          <w:color w:val="B8860B"/>
          <w:sz w:val="22"/>
        </w:rPr>
        <w:t>🗣️ 老師：</w:t>
      </w:r>
      <w:r>
        <w:rPr>
          <w:rFonts w:ascii="新細明體" w:hAnsi="新細明體"/>
          <w:b w:val="0"/>
          <w:sz w:val="22"/>
        </w:rPr>
        <w:t>食飽了後，咱欲來去讀冊囉！</w:t>
      </w:r>
    </w:p>
    <w:p>
      <w:r>
        <w:rPr>
          <w:rFonts w:ascii="Arial" w:hAnsi="Arial"/>
          <w:b w:val="0"/>
          <w:color w:val="52645F"/>
          <w:sz w:val="20"/>
        </w:rPr>
        <w:t xml:space="preserve">   [Tsia̍h-pá liáu-āu,lán beh lâi-khì tha̍k-tsheh lō!]</w:t>
      </w:r>
    </w:p>
    <w:p>
      <w:r>
        <w:rPr>
          <w:rFonts w:ascii="新細明體" w:hAnsi="新細明體"/>
          <w:b w:val="0"/>
          <w:color w:val="7F8C8D"/>
          <w:sz w:val="20"/>
        </w:rPr>
        <w:t xml:space="preserve">   (請寫出此句華語意譯：__________________________________)</w:t>
      </w:r>
    </w:p>
    <w:p/>
    <w:p>
      <w:r>
        <w:rPr>
          <w:rFonts w:ascii="微軟正黑體" w:hAnsi="微軟正黑體"/>
          <w:b/>
          <w:color w:val="0B3C30"/>
          <w:sz w:val="28"/>
        </w:rPr>
        <w:t>四、課堂自我檢測 (隨堂測驗)</w:t>
      </w:r>
    </w:p>
    <w:p>
      <w:r>
        <w:rPr>
          <w:rFonts w:ascii="微軟正黑體" w:hAnsi="微軟正黑體"/>
          <w:b/>
          <w:sz w:val="22"/>
        </w:rPr>
        <w:t>(1) 「食飯」的台羅發音是什麼？</w:t>
      </w:r>
    </w:p>
    <w:p>
      <w:r>
        <w:rPr>
          <w:rFonts w:ascii="新細明體" w:hAnsi="新細明體"/>
          <w:b w:val="0"/>
          <w:sz w:val="20"/>
        </w:rPr>
        <w:t xml:space="preserve">    [  ] tsia̍h-pn̄g (tsiah8-png7)</w:t>
      </w:r>
    </w:p>
    <w:p>
      <w:r>
        <w:rPr>
          <w:rFonts w:ascii="新細明體" w:hAnsi="新細明體"/>
          <w:b w:val="0"/>
          <w:sz w:val="20"/>
        </w:rPr>
        <w:t xml:space="preserve">    [  ] tha̍k-tsheh (thak8-tsheh4)</w:t>
      </w:r>
    </w:p>
    <w:p>
      <w:r>
        <w:rPr>
          <w:rFonts w:ascii="新細明體" w:hAnsi="新細明體"/>
          <w:b w:val="0"/>
          <w:sz w:val="20"/>
        </w:rPr>
        <w:t xml:space="preserve">    [  ] to-siā (to1-sia7)</w:t>
      </w:r>
    </w:p>
    <w:p>
      <w:r>
        <w:rPr>
          <w:rFonts w:ascii="新細明體" w:hAnsi="新細明體"/>
          <w:b w:val="0"/>
          <w:sz w:val="20"/>
        </w:rPr>
        <w:t xml:space="preserve">    [  ] lāu-su (lau7-si1)</w:t>
      </w:r>
    </w:p>
    <w:p>
      <w:r>
        <w:rPr>
          <w:rFonts w:ascii="微軟正黑體" w:hAnsi="微軟正黑體"/>
          <w:b/>
          <w:sz w:val="22"/>
        </w:rPr>
        <w:t>(2) 學生說他很餓，「肚子餓」的台語怎麼寫？</w:t>
      </w:r>
    </w:p>
    <w:p>
      <w:r>
        <w:rPr>
          <w:rFonts w:ascii="新細明體" w:hAnsi="新細明體"/>
          <w:b w:val="0"/>
          <w:sz w:val="20"/>
        </w:rPr>
        <w:t xml:space="preserve">    [  ] 腹肚真枵 (pak4-too2 tsin1 iau1)</w:t>
      </w:r>
    </w:p>
    <w:p>
      <w:r>
        <w:rPr>
          <w:rFonts w:ascii="新細明體" w:hAnsi="新細明體"/>
          <w:b w:val="0"/>
          <w:sz w:val="20"/>
        </w:rPr>
        <w:t xml:space="preserve">    [  ] 食飽 (tsiah8-pa2)</w:t>
      </w:r>
    </w:p>
    <w:p>
      <w:r>
        <w:rPr>
          <w:rFonts w:ascii="新細明體" w:hAnsi="新細明體"/>
          <w:b w:val="0"/>
          <w:sz w:val="20"/>
        </w:rPr>
        <w:t xml:space="preserve">    [  ] 讀冊 (thak8-tsheh4)</w:t>
      </w:r>
    </w:p>
    <w:p>
      <w:r>
        <w:rPr>
          <w:rFonts w:ascii="新細明體" w:hAnsi="新細明體"/>
          <w:b w:val="0"/>
          <w:sz w:val="20"/>
        </w:rPr>
        <w:t xml:space="preserve">    [  ] 多謝 (to1-sia7)</w:t>
      </w:r>
    </w:p>
    <w:p>
      <w:r>
        <w:rPr>
          <w:rFonts w:ascii="微軟正黑體" w:hAnsi="微軟正黑體"/>
          <w:b/>
          <w:sz w:val="22"/>
        </w:rPr>
        <w:t>(3) 「讀冊」的華語意思是什麼？</w:t>
      </w:r>
    </w:p>
    <w:p>
      <w:r>
        <w:rPr>
          <w:rFonts w:ascii="新細明體" w:hAnsi="新細明體"/>
          <w:b w:val="0"/>
          <w:sz w:val="20"/>
        </w:rPr>
        <w:t xml:space="preserve">    [  ] 吃飯</w:t>
      </w:r>
    </w:p>
    <w:p>
      <w:r>
        <w:rPr>
          <w:rFonts w:ascii="新細明體" w:hAnsi="新細明體"/>
          <w:b w:val="0"/>
          <w:sz w:val="20"/>
        </w:rPr>
        <w:t xml:space="preserve">    [  ] 讀書/上學</w:t>
      </w:r>
    </w:p>
    <w:p>
      <w:r>
        <w:rPr>
          <w:rFonts w:ascii="新細明體" w:hAnsi="新細明體"/>
          <w:b w:val="0"/>
          <w:sz w:val="20"/>
        </w:rPr>
        <w:t xml:space="preserve">    [  ] 謝謝</w:t>
      </w:r>
    </w:p>
    <w:p>
      <w:r>
        <w:rPr>
          <w:rFonts w:ascii="新細明體" w:hAnsi="新細明體"/>
          <w:b w:val="0"/>
          <w:sz w:val="20"/>
        </w:rPr>
        <w:t xml:space="preserve">    [  ] 老師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