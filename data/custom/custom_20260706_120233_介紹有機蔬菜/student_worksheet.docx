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臺語學習講義：情境會話：介紹 有機蔬菜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適用年級：國小三年級 | 課程時間：45 分鐘 | 姓名：___________ 座號：_____</w:t>
      </w:r>
    </w:p>
    <w:p>
      <w:r>
        <w:rPr>
          <w:rFonts w:ascii="微軟正黑體" w:hAnsi="微軟正黑體"/>
          <w:b/>
          <w:color w:val="0B3C30"/>
          <w:sz w:val="28"/>
        </w:rPr>
        <w:t>一、學習目標與課綱指標對照</w:t>
      </w:r>
    </w:p>
    <w:p>
      <w:r>
        <w:rPr>
          <w:rFonts w:ascii="微軟正黑體" w:hAnsi="微軟正黑體"/>
          <w:b/>
          <w:color w:val="0B3C30"/>
          <w:sz w:val="28"/>
        </w:rPr>
        <w:t>二、核心詞彙認讀與手寫練習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圖示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臺語漢字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教育部臺羅拼音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華語翻譯</w:t>
            </w:r>
          </w:p>
        </w:tc>
        <w:tc>
          <w:tcPr>
            <w:tcW w:type="dxa" w:w="1728"/>
            <w:shd w:fill="0B3C30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手寫練習 (漢字與拼音)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菜蔬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菜蔬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Tshài-se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蔬菜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有機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有機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Iú-ki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有機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田園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田園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tshân-hn̂g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田園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  <w:tr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cab_種作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種作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2F3E46"/>
                <w:sz w:val="20"/>
              </w:rPr>
              <w:t>Tsìng-tsoh</w:t>
            </w:r>
          </w:p>
        </w:tc>
        <w:tc>
          <w:tcPr>
            <w:tcW w:type="dxa" w:w="1728"/>
            <w:shd w:fill="F6F8F6"/>
          </w:tcPr>
          <w:p>
            <w:pPr>
              <w:jc w:val="center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種植耕作</w:t>
            </w:r>
          </w:p>
        </w:tc>
        <w:tc>
          <w:tcPr>
            <w:tcW w:type="dxa" w:w="1728"/>
            <w:shd w:fill="F6F8F6"/>
          </w:tcPr>
          <w:p>
            <w:pPr>
              <w:jc w:val="left"/>
            </w:pPr>
            <w:r>
              <w:rPr>
                <w:rFonts w:ascii="新細明體" w:hAnsi="新細明體"/>
                <w:b w:val="0"/>
                <w:color w:val="2F3E46"/>
                <w:sz w:val="20"/>
              </w:rPr>
              <w:t>__________________</w:t>
            </w:r>
          </w:p>
        </w:tc>
      </w:tr>
    </w:tbl>
    <w:p/>
    <w:p>
      <w:r>
        <w:rPr>
          <w:rFonts w:ascii="微軟正黑體" w:hAnsi="微軟正黑體"/>
          <w:b/>
          <w:color w:val="0B3C30"/>
          <w:sz w:val="28"/>
        </w:rPr>
        <w:t>三、情境會話認讀 (口說與聆聽)</w:t>
      </w:r>
    </w:p>
    <w:p>
      <w:r>
        <w:rPr>
          <w:rFonts w:ascii="微軟正黑體" w:hAnsi="微軟正黑體"/>
          <w:b/>
          <w:color w:val="B8860B"/>
          <w:sz w:val="22"/>
        </w:rPr>
        <w:t>🗣️ 老師：</w:t>
      </w:r>
      <w:r>
        <w:rPr>
          <w:rFonts w:ascii="新細明體" w:hAnsi="新細明體"/>
          <w:b w:val="0"/>
          <w:sz w:val="22"/>
        </w:rPr>
        <w:t>今仔日咱欲認捌有機菜蔬。</w:t>
      </w:r>
    </w:p>
    <w:p>
      <w:r>
        <w:rPr>
          <w:rFonts w:ascii="Arial" w:hAnsi="Arial"/>
          <w:b w:val="0"/>
          <w:color w:val="52645F"/>
          <w:sz w:val="20"/>
        </w:rPr>
        <w:t xml:space="preserve">   [kin-á-ji̍t lán beh jīn-bat iú-ki tshài-se.]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學生：</w:t>
      </w:r>
      <w:r>
        <w:rPr>
          <w:rFonts w:ascii="新細明體" w:hAnsi="新細明體"/>
          <w:b w:val="0"/>
          <w:sz w:val="22"/>
        </w:rPr>
        <w:t>有機菜蔬是按怎種作的？</w:t>
      </w:r>
    </w:p>
    <w:p>
      <w:r>
        <w:rPr>
          <w:rFonts w:ascii="Arial" w:hAnsi="Arial"/>
          <w:b w:val="0"/>
          <w:color w:val="52645F"/>
          <w:sz w:val="20"/>
        </w:rPr>
        <w:t xml:space="preserve">   [Iú-ki tshài-se sī-án-tsuánn tsìng-tsoh ê?]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>
      <w:r>
        <w:rPr>
          <w:rFonts w:ascii="微軟正黑體" w:hAnsi="微軟正黑體"/>
          <w:b/>
          <w:color w:val="B8860B"/>
          <w:sz w:val="22"/>
        </w:rPr>
        <w:t>🗣️ 老師：</w:t>
      </w:r>
      <w:r>
        <w:rPr>
          <w:rFonts w:ascii="新細明體" w:hAnsi="新細明體"/>
          <w:b w:val="0"/>
          <w:sz w:val="22"/>
        </w:rPr>
        <w:t>咱會當觀察田園，閣學菜蔬的講法。</w:t>
      </w:r>
    </w:p>
    <w:p>
      <w:r>
        <w:rPr>
          <w:rFonts w:ascii="Arial" w:hAnsi="Arial"/>
          <w:b w:val="0"/>
          <w:color w:val="52645F"/>
          <w:sz w:val="20"/>
        </w:rPr>
        <w:t xml:space="preserve">   [lán ē-tàng kuan-tshat tshân-hn̂g,koh o̍h tshài-se ê kóng-huat.]</w:t>
      </w:r>
    </w:p>
    <w:p>
      <w:r>
        <w:rPr>
          <w:rFonts w:ascii="新細明體" w:hAnsi="新細明體"/>
          <w:b w:val="0"/>
          <w:color w:val="7F8C8D"/>
          <w:sz w:val="20"/>
        </w:rPr>
        <w:t xml:space="preserve">   (請寫出此句華語意譯：__________________________________)</w:t>
      </w:r>
    </w:p>
    <w:p/>
    <w:p>
      <w:r>
        <w:rPr>
          <w:rFonts w:ascii="微軟正黑體" w:hAnsi="微軟正黑體"/>
          <w:b/>
          <w:color w:val="0B3C30"/>
          <w:sz w:val="28"/>
        </w:rPr>
        <w:t>四、課堂自我檢測 (隨堂測驗)</w:t>
      </w:r>
    </w:p>
    <w:p>
      <w:r>
        <w:rPr>
          <w:rFonts w:ascii="微軟正黑體" w:hAnsi="微軟正黑體"/>
          <w:b/>
          <w:sz w:val="22"/>
        </w:rPr>
        <w:t>(1) 本單元主題是哪一項？</w:t>
      </w:r>
    </w:p>
    <w:p>
      <w:r>
        <w:rPr>
          <w:rFonts w:ascii="新細明體" w:hAnsi="新細明體"/>
          <w:b w:val="0"/>
          <w:sz w:val="20"/>
        </w:rPr>
        <w:t xml:space="preserve">    [  ] 有機菜蔬</w:t>
      </w:r>
    </w:p>
    <w:p>
      <w:r>
        <w:rPr>
          <w:rFonts w:ascii="新細明體" w:hAnsi="新細明體"/>
          <w:b w:val="0"/>
          <w:sz w:val="20"/>
        </w:rPr>
        <w:t xml:space="preserve">    [  ] 身體五官</w:t>
      </w:r>
    </w:p>
    <w:p>
      <w:r>
        <w:rPr>
          <w:rFonts w:ascii="新細明體" w:hAnsi="新細明體"/>
          <w:b w:val="0"/>
          <w:sz w:val="20"/>
        </w:rPr>
        <w:t xml:space="preserve">    [  ] 交通工具</w:t>
      </w:r>
    </w:p>
    <w:p>
      <w:r>
        <w:rPr>
          <w:rFonts w:ascii="新細明體" w:hAnsi="新細明體"/>
          <w:b w:val="0"/>
          <w:sz w:val="20"/>
        </w:rPr>
        <w:t xml:space="preserve">    [  ] 天氣變化</w:t>
      </w:r>
    </w:p>
    <w:p>
      <w:r>
        <w:rPr>
          <w:rFonts w:ascii="微軟正黑體" w:hAnsi="微軟正黑體"/>
          <w:b/>
          <w:sz w:val="22"/>
        </w:rPr>
        <w:t>(2) 「菜蔬」的華語意思是什麼？</w:t>
      </w:r>
    </w:p>
    <w:p>
      <w:r>
        <w:rPr>
          <w:rFonts w:ascii="新細明體" w:hAnsi="新細明體"/>
          <w:b w:val="0"/>
          <w:sz w:val="20"/>
        </w:rPr>
        <w:t xml:space="preserve">    [  ] 蔬菜</w:t>
      </w:r>
    </w:p>
    <w:p>
      <w:r>
        <w:rPr>
          <w:rFonts w:ascii="新細明體" w:hAnsi="新細明體"/>
          <w:b w:val="0"/>
          <w:sz w:val="20"/>
        </w:rPr>
        <w:t xml:space="preserve">    [  ] 水果</w:t>
      </w:r>
    </w:p>
    <w:p>
      <w:r>
        <w:rPr>
          <w:rFonts w:ascii="新細明體" w:hAnsi="新細明體"/>
          <w:b w:val="0"/>
          <w:sz w:val="20"/>
        </w:rPr>
        <w:t xml:space="preserve">    [  ] 點心</w:t>
      </w:r>
    </w:p>
    <w:p>
      <w:r>
        <w:rPr>
          <w:rFonts w:ascii="新細明體" w:hAnsi="新細明體"/>
          <w:b w:val="0"/>
          <w:sz w:val="20"/>
        </w:rPr>
        <w:t xml:space="preserve">    [  ] 飲料</w:t>
      </w:r>
    </w:p>
    <w:p>
      <w:r>
        <w:rPr>
          <w:rFonts w:ascii="微軟正黑體" w:hAnsi="微軟正黑體"/>
          <w:b/>
          <w:sz w:val="22"/>
        </w:rPr>
        <w:t>(3) 哪一個詞和農田觀察最相關？</w:t>
      </w:r>
    </w:p>
    <w:p>
      <w:r>
        <w:rPr>
          <w:rFonts w:ascii="新細明體" w:hAnsi="新細明體"/>
          <w:b w:val="0"/>
          <w:sz w:val="20"/>
        </w:rPr>
        <w:t xml:space="preserve">    [  ] 田園</w:t>
      </w:r>
    </w:p>
    <w:p>
      <w:r>
        <w:rPr>
          <w:rFonts w:ascii="新細明體" w:hAnsi="新細明體"/>
          <w:b w:val="0"/>
          <w:sz w:val="20"/>
        </w:rPr>
        <w:t xml:space="preserve">    [  ] 喙</w:t>
      </w:r>
    </w:p>
    <w:p>
      <w:r>
        <w:rPr>
          <w:rFonts w:ascii="新細明體" w:hAnsi="新細明體"/>
          <w:b w:val="0"/>
          <w:sz w:val="20"/>
        </w:rPr>
        <w:t xml:space="preserve">    [  ] 手</w:t>
      </w:r>
    </w:p>
    <w:p>
      <w:r>
        <w:rPr>
          <w:rFonts w:ascii="新細明體" w:hAnsi="新細明體"/>
          <w:b w:val="0"/>
          <w:sz w:val="20"/>
        </w:rPr>
        <w:t xml:space="preserve">    [  ] 讀冊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