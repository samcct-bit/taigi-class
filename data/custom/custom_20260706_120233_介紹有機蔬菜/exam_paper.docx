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0B3C30"/>
          <w:sz w:val="36"/>
        </w:rPr>
        <w:t>臺語單元考卷：情境會話：介紹 有機蔬菜</w:t>
      </w:r>
    </w:p>
    <w:p>
      <w:pPr>
        <w:jc w:val="center"/>
      </w:pPr>
      <w:r>
        <w:rPr>
          <w:rFonts w:ascii="微軟正黑體" w:hAnsi="微軟正黑體"/>
          <w:b w:val="0"/>
          <w:color w:val="52645F"/>
          <w:sz w:val="20"/>
        </w:rPr>
        <w:t>適用年級：國小三年級｜姓名：__________｜座號：_____｜分數：_____</w:t>
      </w:r>
    </w:p>
    <w:p>
      <w:r>
        <w:rPr>
          <w:b/>
        </w:rPr>
        <w:t>一、選擇題</w:t>
      </w:r>
    </w:p>
    <w:p>
      <w:r>
        <w:rPr>
          <w:rFonts w:ascii="微軟正黑體" w:hAnsi="微軟正黑體"/>
          <w:b/>
          <w:sz w:val="22"/>
        </w:rPr>
        <w:t>1. 本單元主題是哪一項？</w:t>
      </w:r>
    </w:p>
    <w:p>
      <w:r>
        <w:rPr>
          <w:rFonts w:ascii="新細明體" w:hAnsi="新細明體"/>
          <w:b w:val="0"/>
          <w:sz w:val="20"/>
        </w:rPr>
        <w:t xml:space="preserve">   (A) 有機菜蔬</w:t>
      </w:r>
    </w:p>
    <w:p>
      <w:r>
        <w:rPr>
          <w:rFonts w:ascii="新細明體" w:hAnsi="新細明體"/>
          <w:b w:val="0"/>
          <w:sz w:val="20"/>
        </w:rPr>
        <w:t xml:space="preserve">   (B) 身體五官</w:t>
      </w:r>
    </w:p>
    <w:p>
      <w:r>
        <w:rPr>
          <w:rFonts w:ascii="新細明體" w:hAnsi="新細明體"/>
          <w:b w:val="0"/>
          <w:sz w:val="20"/>
        </w:rPr>
        <w:t xml:space="preserve">   (C) 交通工具</w:t>
      </w:r>
    </w:p>
    <w:p>
      <w:r>
        <w:rPr>
          <w:rFonts w:ascii="新細明體" w:hAnsi="新細明體"/>
          <w:b w:val="0"/>
          <w:sz w:val="20"/>
        </w:rPr>
        <w:t xml:space="preserve">   (D) 天氣變化</w:t>
      </w:r>
    </w:p>
    <w:p>
      <w:r>
        <w:rPr>
          <w:rFonts w:ascii="微軟正黑體" w:hAnsi="微軟正黑體"/>
          <w:b/>
          <w:sz w:val="22"/>
        </w:rPr>
        <w:t>2. 「菜蔬」的華語意思是什麼？</w:t>
      </w:r>
    </w:p>
    <w:p>
      <w:r>
        <w:rPr>
          <w:rFonts w:ascii="新細明體" w:hAnsi="新細明體"/>
          <w:b w:val="0"/>
          <w:sz w:val="20"/>
        </w:rPr>
        <w:t xml:space="preserve">   (A) 蔬菜</w:t>
      </w:r>
    </w:p>
    <w:p>
      <w:r>
        <w:rPr>
          <w:rFonts w:ascii="新細明體" w:hAnsi="新細明體"/>
          <w:b w:val="0"/>
          <w:sz w:val="20"/>
        </w:rPr>
        <w:t xml:space="preserve">   (B) 水果</w:t>
      </w:r>
    </w:p>
    <w:p>
      <w:r>
        <w:rPr>
          <w:rFonts w:ascii="新細明體" w:hAnsi="新細明體"/>
          <w:b w:val="0"/>
          <w:sz w:val="20"/>
        </w:rPr>
        <w:t xml:space="preserve">   (C) 點心</w:t>
      </w:r>
    </w:p>
    <w:p>
      <w:r>
        <w:rPr>
          <w:rFonts w:ascii="新細明體" w:hAnsi="新細明體"/>
          <w:b w:val="0"/>
          <w:sz w:val="20"/>
        </w:rPr>
        <w:t xml:space="preserve">   (D) 飲料</w:t>
      </w:r>
    </w:p>
    <w:p>
      <w:r>
        <w:rPr>
          <w:rFonts w:ascii="微軟正黑體" w:hAnsi="微軟正黑體"/>
          <w:b/>
          <w:sz w:val="22"/>
        </w:rPr>
        <w:t>3. 哪一個詞和農田觀察最相關？</w:t>
      </w:r>
    </w:p>
    <w:p>
      <w:r>
        <w:rPr>
          <w:rFonts w:ascii="新細明體" w:hAnsi="新細明體"/>
          <w:b w:val="0"/>
          <w:sz w:val="20"/>
        </w:rPr>
        <w:t xml:space="preserve">   (A) 田園</w:t>
      </w:r>
    </w:p>
    <w:p>
      <w:r>
        <w:rPr>
          <w:rFonts w:ascii="新細明體" w:hAnsi="新細明體"/>
          <w:b w:val="0"/>
          <w:sz w:val="20"/>
        </w:rPr>
        <w:t xml:space="preserve">   (B) 喙</w:t>
      </w:r>
    </w:p>
    <w:p>
      <w:r>
        <w:rPr>
          <w:rFonts w:ascii="新細明體" w:hAnsi="新細明體"/>
          <w:b w:val="0"/>
          <w:sz w:val="20"/>
        </w:rPr>
        <w:t xml:space="preserve">   (C) 手</w:t>
      </w:r>
    </w:p>
    <w:p>
      <w:r>
        <w:rPr>
          <w:rFonts w:ascii="新細明體" w:hAnsi="新細明體"/>
          <w:b w:val="0"/>
          <w:sz w:val="20"/>
        </w:rPr>
        <w:t xml:space="preserve">   (D) 讀冊</w:t>
      </w:r>
    </w:p>
    <w:p/>
    <w:p>
      <w:r>
        <w:rPr>
          <w:b/>
        </w:rPr>
        <w:t>二、詞彙書寫</w:t>
      </w:r>
    </w:p>
    <w:p>
      <w:r>
        <w:rPr>
          <w:rFonts w:ascii="新細明體" w:hAnsi="新細明體"/>
          <w:b w:val="0"/>
          <w:sz w:val="20"/>
        </w:rPr>
        <w:t>1. 蔬菜：臺語漢字 ____________，臺羅 ____________</w:t>
      </w:r>
    </w:p>
    <w:p>
      <w:r>
        <w:rPr>
          <w:rFonts w:ascii="新細明體" w:hAnsi="新細明體"/>
          <w:b w:val="0"/>
          <w:sz w:val="20"/>
        </w:rPr>
        <w:t>2. 有機：臺語漢字 ____________，臺羅 ____________</w:t>
      </w:r>
    </w:p>
    <w:p>
      <w:r>
        <w:rPr>
          <w:rFonts w:ascii="新細明體" w:hAnsi="新細明體"/>
          <w:b w:val="0"/>
          <w:sz w:val="20"/>
        </w:rPr>
        <w:t>3. 田園：臺語漢字 ____________，臺羅 ____________</w:t>
      </w:r>
    </w:p>
    <w:p>
      <w:r>
        <w:rPr>
          <w:rFonts w:ascii="新細明體" w:hAnsi="新細明體"/>
          <w:b w:val="0"/>
          <w:sz w:val="20"/>
        </w:rPr>
        <w:t>4. 種植耕作：臺語漢字 ____________，臺羅 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